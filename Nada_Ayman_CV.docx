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811F" w14:textId="77777777" w:rsidR="00EA103A" w:rsidRDefault="00000000">
      <w:r>
        <w:rPr>
          <w:b/>
          <w:sz w:val="44"/>
        </w:rPr>
        <w:t>Nada Ayman</w:t>
      </w:r>
    </w:p>
    <w:p w14:paraId="2DE360AC" w14:textId="40663F57" w:rsidR="00EA103A" w:rsidRDefault="00000000" w:rsidP="00741292">
      <w:pPr>
        <w:spacing w:after="100"/>
      </w:pPr>
      <w:r>
        <w:rPr>
          <w:sz w:val="21"/>
        </w:rPr>
        <w:t xml:space="preserve">Front-End Developer | React.js | </w:t>
      </w:r>
      <w:r w:rsidR="00741292" w:rsidRPr="00741292">
        <w:rPr>
          <w:sz w:val="21"/>
        </w:rPr>
        <w:t>UI/UX Designer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EA103A" w14:paraId="462F747A" w14:textId="77777777">
        <w:tc>
          <w:tcPr>
            <w:tcW w:w="5328" w:type="dxa"/>
          </w:tcPr>
          <w:p w14:paraId="7DDC7F7C" w14:textId="77777777" w:rsidR="008B267B" w:rsidRDefault="008B267B">
            <w:pPr>
              <w:spacing w:after="0"/>
              <w:rPr>
                <w:sz w:val="17"/>
              </w:rPr>
            </w:pPr>
          </w:p>
          <w:p w14:paraId="07007B3B" w14:textId="73AAE33D" w:rsidR="00EA103A" w:rsidRDefault="00000000">
            <w:pPr>
              <w:spacing w:after="0"/>
            </w:pPr>
            <w:r>
              <w:rPr>
                <w:sz w:val="17"/>
              </w:rPr>
              <w:t>Phone: 01093050841</w:t>
            </w:r>
            <w:r>
              <w:rPr>
                <w:sz w:val="17"/>
              </w:rPr>
              <w:br/>
              <w:t>Email: nada.ayman.elsayed55@gmail.com</w:t>
            </w:r>
          </w:p>
        </w:tc>
        <w:tc>
          <w:tcPr>
            <w:tcW w:w="5328" w:type="dxa"/>
          </w:tcPr>
          <w:p w14:paraId="03D23284" w14:textId="77777777" w:rsidR="008B267B" w:rsidRDefault="008B267B">
            <w:pPr>
              <w:spacing w:after="0"/>
              <w:rPr>
                <w:sz w:val="17"/>
              </w:rPr>
            </w:pPr>
          </w:p>
          <w:p w14:paraId="38844A9E" w14:textId="0F13C0A5" w:rsidR="00EA103A" w:rsidRDefault="00000000">
            <w:pPr>
              <w:spacing w:after="0"/>
            </w:pPr>
            <w:r>
              <w:rPr>
                <w:sz w:val="17"/>
              </w:rPr>
              <w:t>GitHub: github.com/</w:t>
            </w:r>
            <w:proofErr w:type="spellStart"/>
            <w:r>
              <w:rPr>
                <w:sz w:val="17"/>
              </w:rPr>
              <w:t>NadaAymanElsayed</w:t>
            </w:r>
            <w:proofErr w:type="spellEnd"/>
            <w:r>
              <w:rPr>
                <w:sz w:val="17"/>
              </w:rPr>
              <w:br/>
              <w:t xml:space="preserve">Portfolio: </w:t>
            </w:r>
            <w:hyperlink r:id="rId6" w:history="1">
              <w:r w:rsidR="00EA103A" w:rsidRPr="008B267B">
                <w:rPr>
                  <w:rStyle w:val="Hyperlink"/>
                  <w:sz w:val="17"/>
                </w:rPr>
                <w:t>My Portfolio</w:t>
              </w:r>
            </w:hyperlink>
          </w:p>
        </w:tc>
      </w:tr>
    </w:tbl>
    <w:p w14:paraId="7B411C00" w14:textId="77777777" w:rsidR="008B267B" w:rsidRDefault="008B267B">
      <w:pPr>
        <w:pBdr>
          <w:bottom w:val="single" w:sz="4" w:space="1" w:color="333333"/>
        </w:pBdr>
        <w:spacing w:before="100"/>
        <w:rPr>
          <w:b/>
        </w:rPr>
      </w:pPr>
    </w:p>
    <w:p w14:paraId="2594476F" w14:textId="6CCFCEE5" w:rsidR="00EA103A" w:rsidRDefault="00000000">
      <w:pPr>
        <w:pBdr>
          <w:bottom w:val="single" w:sz="4" w:space="1" w:color="333333"/>
        </w:pBdr>
        <w:spacing w:before="100"/>
      </w:pPr>
      <w:r>
        <w:rPr>
          <w:b/>
        </w:rPr>
        <w:t>PROFESSIONAL SUMMARY</w:t>
      </w:r>
    </w:p>
    <w:p w14:paraId="1091F52A" w14:textId="57D09BB9" w:rsidR="008B267B" w:rsidRDefault="00741292" w:rsidP="00741292">
      <w:pPr>
        <w:pBdr>
          <w:bottom w:val="single" w:sz="4" w:space="1" w:color="333333"/>
        </w:pBdr>
        <w:spacing w:before="100"/>
        <w:rPr>
          <w:b/>
        </w:rPr>
      </w:pPr>
      <w:r w:rsidRPr="00741292">
        <w:rPr>
          <w:sz w:val="17"/>
        </w:rPr>
        <w:t>Front-End Developer with hands-on experience building and maintaining production web applications using React.js and JavaScript (ES6+). Experienced in reusable component development, state management with Redux Toolkit and Context API, REST API integration with Axios, and responsive UI development with Tailwind CSS. Skilled in UI/UX design, user-centered design principles, wireframing, prototyping, and creating intuitive and user-friendly interfaces. Delivered production-ready solutions used by students and teachers.</w:t>
      </w:r>
    </w:p>
    <w:p w14:paraId="474FF035" w14:textId="52729383" w:rsidR="00EA103A" w:rsidRDefault="00000000">
      <w:pPr>
        <w:pBdr>
          <w:bottom w:val="single" w:sz="4" w:space="1" w:color="333333"/>
        </w:pBdr>
        <w:spacing w:before="100"/>
      </w:pPr>
      <w:r>
        <w:rPr>
          <w:b/>
        </w:rPr>
        <w:t>TECHNICAL SKILLS</w:t>
      </w:r>
    </w:p>
    <w:p w14:paraId="1F15095D" w14:textId="77777777" w:rsidR="00741292" w:rsidRPr="00741292" w:rsidRDefault="00741292" w:rsidP="00741292">
      <w:pPr>
        <w:pBdr>
          <w:bottom w:val="single" w:sz="4" w:space="1" w:color="333333"/>
        </w:pBdr>
        <w:spacing w:before="100" w:line="240" w:lineRule="auto"/>
        <w:rPr>
          <w:sz w:val="17"/>
        </w:rPr>
      </w:pPr>
      <w:r w:rsidRPr="00741292">
        <w:rPr>
          <w:sz w:val="17"/>
        </w:rPr>
        <w:t>Frontend: React.js, JavaScript (ES6+), HTML5, CSS3, Tailwind CSS</w:t>
      </w:r>
    </w:p>
    <w:p w14:paraId="0514F5D4" w14:textId="77777777" w:rsidR="00741292" w:rsidRPr="00741292" w:rsidRDefault="00741292" w:rsidP="00741292">
      <w:pPr>
        <w:pBdr>
          <w:bottom w:val="single" w:sz="4" w:space="1" w:color="333333"/>
        </w:pBdr>
        <w:spacing w:before="100" w:line="240" w:lineRule="auto"/>
        <w:rPr>
          <w:sz w:val="17"/>
        </w:rPr>
      </w:pPr>
      <w:r w:rsidRPr="00741292">
        <w:rPr>
          <w:sz w:val="17"/>
        </w:rPr>
        <w:t>UI/UX: UI Design, UX Design, User-Centered Design, Wireframing, Prototyping, User Flows, Responsive Design</w:t>
      </w:r>
    </w:p>
    <w:p w14:paraId="10276C9B" w14:textId="77777777" w:rsidR="00741292" w:rsidRPr="00741292" w:rsidRDefault="00741292" w:rsidP="00741292">
      <w:pPr>
        <w:pBdr>
          <w:bottom w:val="single" w:sz="4" w:space="1" w:color="333333"/>
        </w:pBdr>
        <w:spacing w:before="100" w:line="240" w:lineRule="auto"/>
        <w:rPr>
          <w:sz w:val="17"/>
        </w:rPr>
      </w:pPr>
      <w:r w:rsidRPr="00741292">
        <w:rPr>
          <w:sz w:val="17"/>
        </w:rPr>
        <w:t>State Management: Redux Toolkit, Context API, React Hooks</w:t>
      </w:r>
    </w:p>
    <w:p w14:paraId="537E3EB0" w14:textId="77777777" w:rsidR="00741292" w:rsidRPr="00741292" w:rsidRDefault="00741292" w:rsidP="00741292">
      <w:pPr>
        <w:pBdr>
          <w:bottom w:val="single" w:sz="4" w:space="1" w:color="333333"/>
        </w:pBdr>
        <w:spacing w:before="100" w:line="240" w:lineRule="auto"/>
        <w:rPr>
          <w:sz w:val="17"/>
        </w:rPr>
      </w:pPr>
      <w:r w:rsidRPr="00741292">
        <w:rPr>
          <w:sz w:val="17"/>
        </w:rPr>
        <w:t xml:space="preserve">APIs &amp; Services: REST APIs, Axios, JSON, Firebase Authentication, </w:t>
      </w:r>
      <w:proofErr w:type="spellStart"/>
      <w:r w:rsidRPr="00741292">
        <w:rPr>
          <w:sz w:val="17"/>
        </w:rPr>
        <w:t>Firestore</w:t>
      </w:r>
      <w:proofErr w:type="spellEnd"/>
    </w:p>
    <w:p w14:paraId="535FF3E8" w14:textId="63602EC0" w:rsidR="008B267B" w:rsidRPr="00741292" w:rsidRDefault="00741292" w:rsidP="00741292">
      <w:pPr>
        <w:pBdr>
          <w:bottom w:val="single" w:sz="4" w:space="1" w:color="333333"/>
        </w:pBdr>
        <w:spacing w:before="100" w:line="240" w:lineRule="auto"/>
        <w:rPr>
          <w:sz w:val="17"/>
        </w:rPr>
      </w:pPr>
      <w:r w:rsidRPr="00741292">
        <w:rPr>
          <w:sz w:val="17"/>
        </w:rPr>
        <w:t>Tools: Git, GitHub, Figma, Cross-Browser Compatibility</w:t>
      </w:r>
    </w:p>
    <w:p w14:paraId="524B119C" w14:textId="4A77074D" w:rsidR="00EA103A" w:rsidRDefault="00000000">
      <w:pPr>
        <w:pBdr>
          <w:bottom w:val="single" w:sz="4" w:space="1" w:color="333333"/>
        </w:pBdr>
        <w:spacing w:before="100"/>
      </w:pPr>
      <w:r>
        <w:rPr>
          <w:b/>
        </w:rPr>
        <w:t>PROFESSIONAL EXPERIENCE</w:t>
      </w:r>
    </w:p>
    <w:p w14:paraId="24EF7E84" w14:textId="77777777" w:rsidR="00EA103A" w:rsidRDefault="00000000">
      <w:pPr>
        <w:spacing w:after="0"/>
      </w:pPr>
      <w:r>
        <w:rPr>
          <w:b/>
          <w:sz w:val="17"/>
        </w:rPr>
        <w:t>Front-End Developer — Capital Heart</w:t>
      </w:r>
    </w:p>
    <w:p w14:paraId="12D55690" w14:textId="77777777" w:rsidR="00EA103A" w:rsidRDefault="00000000">
      <w:pPr>
        <w:spacing w:after="20"/>
      </w:pPr>
      <w:r>
        <w:rPr>
          <w:i/>
          <w:sz w:val="16"/>
        </w:rPr>
        <w:t>Part-Time | Jun 2025 – Feb 2026</w:t>
      </w:r>
    </w:p>
    <w:p w14:paraId="1D66862A" w14:textId="77777777" w:rsidR="00EA103A" w:rsidRDefault="00000000">
      <w:pPr>
        <w:spacing w:after="20"/>
        <w:ind w:left="216" w:hanging="144"/>
      </w:pPr>
      <w:r>
        <w:rPr>
          <w:sz w:val="16"/>
        </w:rPr>
        <w:t>• Developed responsive and interactive web applications using React.js and JavaScript (ES6+).</w:t>
      </w:r>
    </w:p>
    <w:p w14:paraId="0135C76A" w14:textId="77777777" w:rsidR="00EA103A" w:rsidRDefault="00000000">
      <w:pPr>
        <w:spacing w:after="20"/>
        <w:ind w:left="216" w:hanging="144"/>
      </w:pPr>
      <w:r>
        <w:rPr>
          <w:sz w:val="16"/>
        </w:rPr>
        <w:t>• Built reusable components with functional components and React Hooks.</w:t>
      </w:r>
    </w:p>
    <w:p w14:paraId="072FCBEF" w14:textId="77777777" w:rsidR="00EA103A" w:rsidRDefault="00000000">
      <w:pPr>
        <w:spacing w:after="20"/>
        <w:ind w:left="216" w:hanging="144"/>
      </w:pPr>
      <w:r>
        <w:rPr>
          <w:sz w:val="16"/>
        </w:rPr>
        <w:t>• Implemented application state management using Redux Toolkit and Context API.</w:t>
      </w:r>
    </w:p>
    <w:p w14:paraId="4FAF398F" w14:textId="77777777" w:rsidR="00EA103A" w:rsidRDefault="00000000">
      <w:pPr>
        <w:spacing w:after="20"/>
        <w:ind w:left="216" w:hanging="144"/>
      </w:pPr>
      <w:r>
        <w:rPr>
          <w:sz w:val="16"/>
        </w:rPr>
        <w:t>• Integrated REST APIs using Axios and handled asynchronous data fetching.</w:t>
      </w:r>
    </w:p>
    <w:p w14:paraId="10400EF6" w14:textId="77777777" w:rsidR="00EA103A" w:rsidRDefault="00000000">
      <w:pPr>
        <w:spacing w:after="20"/>
        <w:ind w:left="216" w:hanging="144"/>
      </w:pPr>
      <w:r>
        <w:rPr>
          <w:sz w:val="16"/>
        </w:rPr>
        <w:t>• Styled responsive interfaces using Tailwind CSS and collaborated through Git/GitHub.</w:t>
      </w:r>
    </w:p>
    <w:p w14:paraId="048AB3A9" w14:textId="77777777" w:rsidR="00EA103A" w:rsidRDefault="00000000">
      <w:pPr>
        <w:spacing w:after="0"/>
      </w:pPr>
      <w:r>
        <w:rPr>
          <w:b/>
          <w:sz w:val="17"/>
        </w:rPr>
        <w:t>Front-End Developer — FuturesTech School</w:t>
      </w:r>
    </w:p>
    <w:p w14:paraId="581B0806" w14:textId="77777777" w:rsidR="00EA103A" w:rsidRDefault="00000000">
      <w:pPr>
        <w:spacing w:after="20"/>
      </w:pPr>
      <w:r>
        <w:rPr>
          <w:i/>
          <w:sz w:val="16"/>
        </w:rPr>
        <w:t>Full-Time | Aug 2025 – Jul 2026</w:t>
      </w:r>
    </w:p>
    <w:p w14:paraId="200FBFC6" w14:textId="77777777" w:rsidR="00EA103A" w:rsidRDefault="00000000">
      <w:pPr>
        <w:spacing w:after="20"/>
        <w:ind w:left="216" w:hanging="144"/>
      </w:pPr>
      <w:r>
        <w:rPr>
          <w:sz w:val="16"/>
        </w:rPr>
        <w:t>• Designed and developed a web-based platform supporting student competitions and project submissions.</w:t>
      </w:r>
    </w:p>
    <w:p w14:paraId="173CD07F" w14:textId="77777777" w:rsidR="00EA103A" w:rsidRDefault="00000000">
      <w:pPr>
        <w:spacing w:after="20"/>
        <w:ind w:left="216" w:hanging="144"/>
      </w:pPr>
      <w:r>
        <w:rPr>
          <w:sz w:val="16"/>
        </w:rPr>
        <w:t>• Built responsive, user-friendly interfaces using React.js and modern JavaScript.</w:t>
      </w:r>
    </w:p>
    <w:p w14:paraId="13174925" w14:textId="77777777" w:rsidR="00EA103A" w:rsidRDefault="00000000">
      <w:pPr>
        <w:spacing w:after="20"/>
        <w:ind w:left="216" w:hanging="144"/>
      </w:pPr>
      <w:r>
        <w:rPr>
          <w:sz w:val="16"/>
        </w:rPr>
        <w:t>• Worked with school staff to gather requirements and deliver tailored technical solutions.</w:t>
      </w:r>
    </w:p>
    <w:p w14:paraId="7F5DBBF9" w14:textId="77777777" w:rsidR="00EA103A" w:rsidRDefault="00000000">
      <w:pPr>
        <w:spacing w:after="20"/>
        <w:ind w:left="216" w:hanging="144"/>
      </w:pPr>
      <w:r>
        <w:rPr>
          <w:sz w:val="16"/>
        </w:rPr>
        <w:t>• Managed ongoing website enhancements, bug fixes, and performance improvements.</w:t>
      </w:r>
    </w:p>
    <w:p w14:paraId="4A012DC0" w14:textId="77777777" w:rsidR="00EA103A" w:rsidRDefault="00000000">
      <w:pPr>
        <w:spacing w:after="20"/>
        <w:ind w:left="216" w:hanging="144"/>
      </w:pPr>
      <w:r>
        <w:rPr>
          <w:sz w:val="16"/>
        </w:rPr>
        <w:t>• Delivered a production-ready system actively used by students and teachers.</w:t>
      </w:r>
    </w:p>
    <w:p w14:paraId="275ABEC1" w14:textId="77777777" w:rsidR="008B267B" w:rsidRDefault="008B267B">
      <w:pPr>
        <w:pBdr>
          <w:bottom w:val="single" w:sz="4" w:space="1" w:color="333333"/>
        </w:pBdr>
        <w:spacing w:before="100"/>
        <w:rPr>
          <w:b/>
        </w:rPr>
      </w:pPr>
    </w:p>
    <w:p w14:paraId="2A4506FA" w14:textId="231CEA71" w:rsidR="00EA103A" w:rsidRDefault="00000000">
      <w:pPr>
        <w:pBdr>
          <w:bottom w:val="single" w:sz="4" w:space="1" w:color="333333"/>
        </w:pBdr>
        <w:spacing w:before="100"/>
      </w:pPr>
      <w:r>
        <w:rPr>
          <w:b/>
        </w:rPr>
        <w:t>SELECTED PROJECTS</w:t>
      </w:r>
    </w:p>
    <w:p w14:paraId="3C8E62AB" w14:textId="77777777" w:rsidR="00741292" w:rsidRPr="00741292" w:rsidRDefault="00741292" w:rsidP="00741292">
      <w:pPr>
        <w:spacing w:after="0"/>
        <w:rPr>
          <w:b/>
          <w:sz w:val="17"/>
        </w:rPr>
      </w:pPr>
      <w:r w:rsidRPr="00741292">
        <w:rPr>
          <w:b/>
          <w:bCs/>
          <w:sz w:val="17"/>
        </w:rPr>
        <w:t>Personal Front-End Portfolio</w:t>
      </w:r>
      <w:r w:rsidRPr="00741292">
        <w:rPr>
          <w:b/>
          <w:sz w:val="17"/>
        </w:rPr>
        <w:t xml:space="preserve"> | HTML5, CSS3, JavaScript, React, UI/UX, Responsive Design</w:t>
      </w:r>
    </w:p>
    <w:p w14:paraId="3D6C0ECA" w14:textId="77777777" w:rsidR="00741292" w:rsidRPr="00741292" w:rsidRDefault="00741292" w:rsidP="00741292">
      <w:pPr>
        <w:spacing w:after="0"/>
        <w:rPr>
          <w:bCs/>
          <w:sz w:val="17"/>
        </w:rPr>
      </w:pPr>
      <w:r w:rsidRPr="00741292">
        <w:rPr>
          <w:bCs/>
          <w:sz w:val="17"/>
        </w:rPr>
        <w:t>• Designed and developed a personal portfolio website to showcase front-end projects, technical skills, and professional experience.</w:t>
      </w:r>
    </w:p>
    <w:p w14:paraId="75803EF6" w14:textId="77777777" w:rsidR="00741292" w:rsidRPr="00741292" w:rsidRDefault="00741292" w:rsidP="00741292">
      <w:pPr>
        <w:spacing w:after="0"/>
        <w:rPr>
          <w:bCs/>
          <w:sz w:val="17"/>
        </w:rPr>
      </w:pPr>
      <w:r w:rsidRPr="00741292">
        <w:rPr>
          <w:bCs/>
          <w:sz w:val="17"/>
        </w:rPr>
        <w:t>• Applied UI/UX principles to create a clear, intuitive, and user-friendly interface.</w:t>
      </w:r>
    </w:p>
    <w:p w14:paraId="53FC4C91" w14:textId="77777777" w:rsidR="00741292" w:rsidRPr="00741292" w:rsidRDefault="00741292" w:rsidP="00741292">
      <w:pPr>
        <w:spacing w:after="0"/>
        <w:rPr>
          <w:bCs/>
          <w:sz w:val="17"/>
        </w:rPr>
      </w:pPr>
      <w:r w:rsidRPr="00741292">
        <w:rPr>
          <w:bCs/>
          <w:sz w:val="17"/>
        </w:rPr>
        <w:t>• Implemented interactive sections and responsive layouts optimized for different screen sizes.</w:t>
      </w:r>
    </w:p>
    <w:p w14:paraId="1112316B" w14:textId="77777777" w:rsidR="00741292" w:rsidRPr="00741292" w:rsidRDefault="00741292" w:rsidP="00741292">
      <w:pPr>
        <w:spacing w:after="0"/>
        <w:rPr>
          <w:b/>
          <w:sz w:val="17"/>
        </w:rPr>
      </w:pPr>
      <w:r w:rsidRPr="00741292">
        <w:rPr>
          <w:b/>
          <w:bCs/>
          <w:sz w:val="17"/>
        </w:rPr>
        <w:t>Capital Heart Website</w:t>
      </w:r>
      <w:r w:rsidRPr="00741292">
        <w:rPr>
          <w:b/>
          <w:sz w:val="17"/>
        </w:rPr>
        <w:t xml:space="preserve"> | HTML, CSS, UI/UX, Web Development</w:t>
      </w:r>
    </w:p>
    <w:p w14:paraId="01FE8814" w14:textId="77777777" w:rsidR="00741292" w:rsidRPr="00741292" w:rsidRDefault="00741292" w:rsidP="00741292">
      <w:pPr>
        <w:spacing w:after="0"/>
        <w:rPr>
          <w:bCs/>
          <w:sz w:val="17"/>
        </w:rPr>
      </w:pPr>
      <w:r w:rsidRPr="00741292">
        <w:rPr>
          <w:b/>
          <w:sz w:val="17"/>
        </w:rPr>
        <w:t xml:space="preserve">• </w:t>
      </w:r>
      <w:r w:rsidRPr="00741292">
        <w:rPr>
          <w:bCs/>
          <w:sz w:val="17"/>
        </w:rPr>
        <w:t>Designed and developed a web-based interface for Capital Heart as part of front-end development work.</w:t>
      </w:r>
    </w:p>
    <w:p w14:paraId="1CB70F34" w14:textId="77777777" w:rsidR="00741292" w:rsidRPr="00741292" w:rsidRDefault="00741292" w:rsidP="00741292">
      <w:pPr>
        <w:spacing w:after="0"/>
        <w:rPr>
          <w:bCs/>
          <w:sz w:val="17"/>
        </w:rPr>
      </w:pPr>
      <w:r w:rsidRPr="00741292">
        <w:rPr>
          <w:bCs/>
          <w:sz w:val="17"/>
        </w:rPr>
        <w:t>• Applied UI/UX principles to create a clean, intuitive, and visually consistent user experience.</w:t>
      </w:r>
    </w:p>
    <w:p w14:paraId="35CF109D" w14:textId="77777777" w:rsidR="00741292" w:rsidRPr="00741292" w:rsidRDefault="00741292" w:rsidP="00741292">
      <w:pPr>
        <w:spacing w:after="0"/>
        <w:rPr>
          <w:bCs/>
          <w:sz w:val="17"/>
        </w:rPr>
      </w:pPr>
      <w:r w:rsidRPr="00741292">
        <w:rPr>
          <w:bCs/>
          <w:sz w:val="17"/>
        </w:rPr>
        <w:t>• Focused on responsive presentation, usability, and clean, maintainable front-end structure.</w:t>
      </w:r>
    </w:p>
    <w:p w14:paraId="4ED745EB" w14:textId="77777777" w:rsidR="00EA103A" w:rsidRPr="00741292" w:rsidRDefault="00000000">
      <w:pPr>
        <w:spacing w:after="0"/>
        <w:rPr>
          <w:b/>
        </w:rPr>
      </w:pPr>
      <w:r w:rsidRPr="00741292">
        <w:rPr>
          <w:b/>
          <w:sz w:val="17"/>
        </w:rPr>
        <w:t xml:space="preserve">JavaScript </w:t>
      </w:r>
      <w:proofErr w:type="gramStart"/>
      <w:r w:rsidRPr="00741292">
        <w:rPr>
          <w:b/>
          <w:sz w:val="17"/>
        </w:rPr>
        <w:t>Calculator</w:t>
      </w:r>
      <w:r w:rsidRPr="00741292">
        <w:rPr>
          <w:b/>
          <w:sz w:val="16"/>
        </w:rPr>
        <w:t xml:space="preserve">  |</w:t>
      </w:r>
      <w:proofErr w:type="gramEnd"/>
      <w:r w:rsidRPr="00741292">
        <w:rPr>
          <w:b/>
          <w:sz w:val="16"/>
        </w:rPr>
        <w:t xml:space="preserve">  JavaScript, HTML, CSS</w:t>
      </w:r>
    </w:p>
    <w:p w14:paraId="33A22CC7" w14:textId="77777777" w:rsidR="00EA103A" w:rsidRDefault="00000000">
      <w:pPr>
        <w:spacing w:after="20"/>
        <w:ind w:left="216" w:hanging="144"/>
        <w:rPr>
          <w:sz w:val="16"/>
          <w:rtl/>
          <w:lang w:bidi="ar-EG"/>
        </w:rPr>
      </w:pPr>
      <w:r>
        <w:rPr>
          <w:sz w:val="16"/>
        </w:rPr>
        <w:t>• Built a functional calculator using JavaScript to demonstrate core programming and DOM interaction skills.</w:t>
      </w:r>
    </w:p>
    <w:p w14:paraId="6F6BC820" w14:textId="77777777" w:rsidR="00741292" w:rsidRPr="00741292" w:rsidRDefault="00741292" w:rsidP="00741292">
      <w:pPr>
        <w:spacing w:after="20"/>
        <w:rPr>
          <w:lang w:bidi="ar-EG"/>
        </w:rPr>
      </w:pPr>
      <w:r w:rsidRPr="00741292">
        <w:rPr>
          <w:b/>
          <w:bCs/>
          <w:lang w:bidi="ar-EG"/>
        </w:rPr>
        <w:t>Eco Rangers – Educational Mobile Application</w:t>
      </w:r>
      <w:r w:rsidRPr="00741292">
        <w:rPr>
          <w:lang w:bidi="ar-EG"/>
        </w:rPr>
        <w:t xml:space="preserve"> | </w:t>
      </w:r>
      <w:r w:rsidRPr="00741292">
        <w:rPr>
          <w:b/>
          <w:bCs/>
          <w:lang w:bidi="ar-EG"/>
        </w:rPr>
        <w:t>React Native, Expo, Firebase, UI/UX</w:t>
      </w:r>
    </w:p>
    <w:p w14:paraId="14E97807" w14:textId="77777777" w:rsidR="00741292" w:rsidRPr="00741292" w:rsidRDefault="00741292" w:rsidP="00741292">
      <w:pPr>
        <w:spacing w:after="20"/>
        <w:ind w:left="216" w:hanging="144"/>
        <w:rPr>
          <w:lang w:bidi="ar-EG"/>
        </w:rPr>
      </w:pPr>
      <w:r w:rsidRPr="00741292">
        <w:rPr>
          <w:lang w:bidi="ar-EG"/>
        </w:rPr>
        <w:t>• Designed and developed an interactive educational mobile application focused on environmental awareness and learning.</w:t>
      </w:r>
    </w:p>
    <w:p w14:paraId="5BAE5685" w14:textId="77777777" w:rsidR="00741292" w:rsidRPr="00741292" w:rsidRDefault="00741292" w:rsidP="00741292">
      <w:pPr>
        <w:spacing w:after="20"/>
        <w:ind w:left="216" w:hanging="144"/>
        <w:rPr>
          <w:lang w:bidi="ar-EG"/>
        </w:rPr>
      </w:pPr>
      <w:r w:rsidRPr="00741292">
        <w:rPr>
          <w:lang w:bidi="ar-EG"/>
        </w:rPr>
        <w:t>• Designed the application's UI/UX, including user flows, screen layouts, navigation, and interactive elements.</w:t>
      </w:r>
    </w:p>
    <w:p w14:paraId="4A3A0C13" w14:textId="77777777" w:rsidR="00741292" w:rsidRPr="00741292" w:rsidRDefault="00741292" w:rsidP="00741292">
      <w:pPr>
        <w:spacing w:after="20"/>
        <w:ind w:left="216" w:hanging="144"/>
        <w:rPr>
          <w:lang w:bidi="ar-EG"/>
        </w:rPr>
      </w:pPr>
      <w:r w:rsidRPr="00741292">
        <w:rPr>
          <w:lang w:bidi="ar-EG"/>
        </w:rPr>
        <w:t>• Implemented engaging features such as Eco Quiz, Recycle Game, and Eco Memory Game.</w:t>
      </w:r>
    </w:p>
    <w:p w14:paraId="2FEE13FD" w14:textId="77777777" w:rsidR="00741292" w:rsidRPr="00741292" w:rsidRDefault="00741292" w:rsidP="00741292">
      <w:pPr>
        <w:spacing w:after="20"/>
        <w:ind w:left="216" w:hanging="144"/>
        <w:rPr>
          <w:lang w:bidi="ar-EG"/>
        </w:rPr>
      </w:pPr>
      <w:r w:rsidRPr="00741292">
        <w:rPr>
          <w:lang w:bidi="ar-EG"/>
        </w:rPr>
        <w:t>• Applied responsive and user-centered design principles to create an intuitive and engaging experience for young learners.</w:t>
      </w:r>
    </w:p>
    <w:p w14:paraId="5B8197A4" w14:textId="77777777" w:rsidR="00741292" w:rsidRPr="00741292" w:rsidRDefault="00741292" w:rsidP="00741292">
      <w:pPr>
        <w:spacing w:after="20"/>
        <w:ind w:left="216" w:hanging="144"/>
        <w:rPr>
          <w:lang w:bidi="ar-EG"/>
        </w:rPr>
      </w:pPr>
      <w:r w:rsidRPr="00741292">
        <w:rPr>
          <w:lang w:bidi="ar-EG"/>
        </w:rPr>
        <w:t xml:space="preserve">• Integrated Firebase Authentication and </w:t>
      </w:r>
      <w:proofErr w:type="spellStart"/>
      <w:r w:rsidRPr="00741292">
        <w:rPr>
          <w:lang w:bidi="ar-EG"/>
        </w:rPr>
        <w:t>Firestore</w:t>
      </w:r>
      <w:proofErr w:type="spellEnd"/>
      <w:r w:rsidRPr="00741292">
        <w:rPr>
          <w:lang w:bidi="ar-EG"/>
        </w:rPr>
        <w:t xml:space="preserve"> for user authentication and data management.</w:t>
      </w:r>
    </w:p>
    <w:p w14:paraId="1740EE10" w14:textId="77777777" w:rsidR="00741292" w:rsidRDefault="00741292">
      <w:pPr>
        <w:spacing w:after="20"/>
        <w:ind w:left="216" w:hanging="144"/>
        <w:rPr>
          <w:rFonts w:hint="cs"/>
          <w:rtl/>
          <w:lang w:bidi="ar-EG"/>
        </w:rPr>
      </w:pPr>
    </w:p>
    <w:p w14:paraId="4F752B9A" w14:textId="77777777" w:rsidR="008B267B" w:rsidRDefault="008B267B">
      <w:pPr>
        <w:pBdr>
          <w:bottom w:val="single" w:sz="4" w:space="1" w:color="333333"/>
        </w:pBdr>
        <w:spacing w:before="100"/>
        <w:rPr>
          <w:b/>
        </w:rPr>
      </w:pPr>
    </w:p>
    <w:p w14:paraId="6F9C910D" w14:textId="5F54B373" w:rsidR="00EA103A" w:rsidRDefault="00000000">
      <w:pPr>
        <w:pBdr>
          <w:bottom w:val="single" w:sz="4" w:space="1" w:color="333333"/>
        </w:pBdr>
        <w:spacing w:before="100"/>
      </w:pPr>
      <w:r>
        <w:rPr>
          <w:b/>
        </w:rPr>
        <w:t>EDUCATION</w:t>
      </w:r>
    </w:p>
    <w:p w14:paraId="647599DB" w14:textId="77777777" w:rsidR="00EA103A" w:rsidRDefault="00000000">
      <w:pPr>
        <w:spacing w:after="30" w:line="240" w:lineRule="auto"/>
      </w:pPr>
      <w:r>
        <w:rPr>
          <w:sz w:val="17"/>
        </w:rPr>
        <w:lastRenderedPageBreak/>
        <w:t>Bachelor of Commerce — 2017</w:t>
      </w:r>
    </w:p>
    <w:p w14:paraId="45CD6510" w14:textId="77777777" w:rsidR="008B267B" w:rsidRDefault="008B267B">
      <w:pPr>
        <w:pBdr>
          <w:bottom w:val="single" w:sz="4" w:space="1" w:color="333333"/>
        </w:pBdr>
        <w:spacing w:before="100"/>
        <w:rPr>
          <w:b/>
        </w:rPr>
      </w:pPr>
    </w:p>
    <w:p w14:paraId="0E9C4366" w14:textId="5D169134" w:rsidR="00EA103A" w:rsidRDefault="00000000">
      <w:pPr>
        <w:pBdr>
          <w:bottom w:val="single" w:sz="4" w:space="1" w:color="333333"/>
        </w:pBdr>
        <w:spacing w:before="100"/>
      </w:pPr>
      <w:r>
        <w:rPr>
          <w:b/>
        </w:rPr>
        <w:t>CERTIFICATIONS &amp; COURSES</w:t>
      </w:r>
    </w:p>
    <w:p w14:paraId="1BD2558E" w14:textId="77777777" w:rsidR="00EA103A" w:rsidRDefault="00000000">
      <w:pPr>
        <w:spacing w:after="20"/>
        <w:ind w:left="216" w:hanging="144"/>
      </w:pPr>
      <w:r>
        <w:rPr>
          <w:sz w:val="16"/>
        </w:rPr>
        <w:t>• Front-End &amp; React — Udemy</w:t>
      </w:r>
    </w:p>
    <w:p w14:paraId="6F28F695" w14:textId="77777777" w:rsidR="00EA103A" w:rsidRDefault="00000000">
      <w:pPr>
        <w:spacing w:after="20"/>
        <w:ind w:left="216" w:hanging="144"/>
        <w:rPr>
          <w:sz w:val="16"/>
          <w:rtl/>
        </w:rPr>
      </w:pPr>
      <w:r>
        <w:rPr>
          <w:sz w:val="16"/>
        </w:rPr>
        <w:t>• Programming Basics — Route Academy</w:t>
      </w:r>
    </w:p>
    <w:p w14:paraId="782A6311" w14:textId="0480621C" w:rsidR="00741292" w:rsidRDefault="00741292" w:rsidP="00741292">
      <w:pPr>
        <w:spacing w:after="20"/>
        <w:ind w:left="216" w:hanging="144"/>
      </w:pPr>
      <w:r w:rsidRPr="00741292">
        <w:t>• UI/UX Design — Self-Learning: User-Centered Design, Wireframing, Prototyping, User Flows, and Usability Principles.</w:t>
      </w:r>
    </w:p>
    <w:sectPr w:rsidR="00741292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5485956">
    <w:abstractNumId w:val="8"/>
  </w:num>
  <w:num w:numId="2" w16cid:durableId="1288319108">
    <w:abstractNumId w:val="6"/>
  </w:num>
  <w:num w:numId="3" w16cid:durableId="469061162">
    <w:abstractNumId w:val="5"/>
  </w:num>
  <w:num w:numId="4" w16cid:durableId="112674202">
    <w:abstractNumId w:val="4"/>
  </w:num>
  <w:num w:numId="5" w16cid:durableId="2117749971">
    <w:abstractNumId w:val="7"/>
  </w:num>
  <w:num w:numId="6" w16cid:durableId="205916615">
    <w:abstractNumId w:val="3"/>
  </w:num>
  <w:num w:numId="7" w16cid:durableId="2052487183">
    <w:abstractNumId w:val="2"/>
  </w:num>
  <w:num w:numId="8" w16cid:durableId="642582506">
    <w:abstractNumId w:val="1"/>
  </w:num>
  <w:num w:numId="9" w16cid:durableId="194715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E9"/>
    <w:rsid w:val="0015074B"/>
    <w:rsid w:val="0029639D"/>
    <w:rsid w:val="00326F90"/>
    <w:rsid w:val="00741292"/>
    <w:rsid w:val="008B267B"/>
    <w:rsid w:val="00AA1D8D"/>
    <w:rsid w:val="00B47730"/>
    <w:rsid w:val="00C7594F"/>
    <w:rsid w:val="00CB0664"/>
    <w:rsid w:val="00EA10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43863"/>
  <w14:defaultImageDpi w14:val="300"/>
  <w15:docId w15:val="{C7F40685-B77D-4894-AB26-FDF8DA297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B26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adaaymanelsayed.github.io/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nada ayman</cp:lastModifiedBy>
  <cp:revision>3</cp:revision>
  <dcterms:created xsi:type="dcterms:W3CDTF">2013-12-23T23:15:00Z</dcterms:created>
  <dcterms:modified xsi:type="dcterms:W3CDTF">2026-08-28T23:10:00Z</dcterms:modified>
  <cp:category/>
</cp:coreProperties>
</file>